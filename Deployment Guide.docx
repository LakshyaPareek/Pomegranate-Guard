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1C55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🚀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PomegranateGuard — Deployment &amp; Execution Guide</w:t>
      </w:r>
    </w:p>
    <w:p w14:paraId="648B95D5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This document provides complete instructions for setting up, configuring, and running the PomegranateGuard application on different operating systems using either a local environment or Docker-based deployment.</w:t>
      </w:r>
    </w:p>
    <w:p w14:paraId="5A000BFB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4ED882D6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📌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System Requirements</w:t>
      </w:r>
    </w:p>
    <w:p w14:paraId="63201FB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Before starting, ensure the following software is installed on your machine:</w:t>
      </w:r>
    </w:p>
    <w:p w14:paraId="626E60E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• Python 3.9 or higher (Recommended: 3.12)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• Git (Latest Stable Version)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• Git LFS (Required for large model files)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• Docker (Optional for containerized deployment)</w:t>
      </w:r>
    </w:p>
    <w:p w14:paraId="3F87CC64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57B8EFB2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📂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Project Setup (Local Installation)</w:t>
      </w:r>
    </w:p>
    <w:p w14:paraId="6CD0518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1️</w:t>
      </w:r>
      <w:r w:rsidRPr="00C62C66">
        <w:rPr>
          <w:rFonts w:ascii="Segoe UI Symbol" w:hAnsi="Segoe UI Symbol" w:cs="Segoe UI Symbol"/>
          <w:sz w:val="28"/>
          <w:szCs w:val="28"/>
          <w:lang w:val="en-IN"/>
        </w:rPr>
        <w:t>⃣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Clone the Repository</w:t>
      </w:r>
    </w:p>
    <w:p w14:paraId="0ED5C93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git clone </w:t>
      </w:r>
      <w:hyperlink r:id="rId6" w:tgtFrame="_new" w:history="1">
        <w:r w:rsidRPr="00C62C66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https://github.com/Prosquries/PomegranateGuard_1B.git</w:t>
        </w:r>
      </w:hyperlink>
    </w:p>
    <w:p w14:paraId="3A9637C0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cd PomegranateGuard_1B</w:t>
      </w:r>
    </w:p>
    <w:p w14:paraId="2FE58DA1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4771AE7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⚙️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Environment Configuration</w:t>
      </w:r>
    </w:p>
    <w:p w14:paraId="384FD95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Segoe UI Emoji" w:hAnsi="Segoe UI Emoji" w:cs="Segoe UI Emoji"/>
          <w:sz w:val="28"/>
          <w:szCs w:val="28"/>
          <w:lang w:val="en-IN"/>
        </w:rPr>
        <w:t>🐧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Linux / </w:t>
      </w:r>
      <w:r w:rsidRPr="00C62C66">
        <w:rPr>
          <w:rFonts w:ascii="Segoe UI Emoji" w:hAnsi="Segoe UI Emoji" w:cs="Segoe UI Emoji"/>
          <w:sz w:val="28"/>
          <w:szCs w:val="28"/>
          <w:lang w:val="en-IN"/>
        </w:rPr>
        <w:t>🍎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macOS</w:t>
      </w:r>
    </w:p>
    <w:p w14:paraId="6A520578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Create Virtual Environment</w:t>
      </w:r>
    </w:p>
    <w:p w14:paraId="67A8BA2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python3 -m 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</w:p>
    <w:p w14:paraId="4EF9BFF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Activate Environment</w:t>
      </w:r>
    </w:p>
    <w:p w14:paraId="5E46F645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source 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>/bin/activate</w:t>
      </w:r>
    </w:p>
    <w:p w14:paraId="63629918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Install Dependencies</w:t>
      </w:r>
    </w:p>
    <w:p w14:paraId="58981A5D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pip install -r app/requirements.txt</w:t>
      </w:r>
    </w:p>
    <w:p w14:paraId="5E384A2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081E1B5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lastRenderedPageBreak/>
        <w:t>🪟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Windows</w:t>
      </w:r>
    </w:p>
    <w:p w14:paraId="01BCBC4B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Create Virtual Environment</w:t>
      </w:r>
    </w:p>
    <w:p w14:paraId="40902D10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python -m 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</w:p>
    <w:p w14:paraId="761D91E8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Activate Environment</w:t>
      </w:r>
    </w:p>
    <w:p w14:paraId="677372FB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62C66">
        <w:rPr>
          <w:rFonts w:ascii="Times New Roman" w:hAnsi="Times New Roman" w:cs="Times New Roman"/>
          <w:sz w:val="28"/>
          <w:szCs w:val="28"/>
          <w:lang w:val="en-IN"/>
        </w:rPr>
        <w:t>.\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venv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>\Scripts\activate</w:t>
      </w:r>
      <w:proofErr w:type="gramEnd"/>
    </w:p>
    <w:p w14:paraId="530EF135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Install Dependencies</w:t>
      </w:r>
    </w:p>
    <w:p w14:paraId="7F4858EA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pip install -r app/requirements.txt</w:t>
      </w:r>
    </w:p>
    <w:p w14:paraId="158800F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D99FC98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🤖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Model Configuration</w:t>
      </w:r>
    </w:p>
    <w:p w14:paraId="377C062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The application expects the machine learning models to be located inside:</w:t>
      </w:r>
    </w:p>
    <w:p w14:paraId="2C058D3E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app/model/</w:t>
      </w:r>
    </w:p>
    <w:p w14:paraId="6C085365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If the models are stored in the root-level model/ directory, create a symbolic link using the commands below.</w:t>
      </w:r>
    </w:p>
    <w:p w14:paraId="16743BA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Linux/macOS</w:t>
      </w:r>
    </w:p>
    <w:p w14:paraId="04218084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ln -s</w:t>
      </w:r>
      <w:proofErr w:type="gramStart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..</w:t>
      </w:r>
      <w:proofErr w:type="gramEnd"/>
      <w:r w:rsidRPr="00C62C66">
        <w:rPr>
          <w:rFonts w:ascii="Times New Roman" w:hAnsi="Times New Roman" w:cs="Times New Roman"/>
          <w:sz w:val="28"/>
          <w:szCs w:val="28"/>
          <w:lang w:val="en-IN"/>
        </w:rPr>
        <w:t>/model app/model</w:t>
      </w:r>
    </w:p>
    <w:p w14:paraId="144BEB5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Windows</w:t>
      </w:r>
    </w:p>
    <w:p w14:paraId="3F8F7870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mklink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/D app\model</w:t>
      </w:r>
      <w:proofErr w:type="gramStart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..</w:t>
      </w:r>
      <w:proofErr w:type="gramEnd"/>
      <w:r w:rsidRPr="00C62C66">
        <w:rPr>
          <w:rFonts w:ascii="Times New Roman" w:hAnsi="Times New Roman" w:cs="Times New Roman"/>
          <w:sz w:val="28"/>
          <w:szCs w:val="28"/>
          <w:lang w:val="en-IN"/>
        </w:rPr>
        <w:t>\model</w:t>
      </w:r>
    </w:p>
    <w:p w14:paraId="7E0C3DB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36A9B928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▶️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Running the Application</w:t>
      </w:r>
    </w:p>
    <w:p w14:paraId="2830F53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Navigate to the application directory and start the server:</w:t>
      </w:r>
    </w:p>
    <w:p w14:paraId="793D30D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cd app</w:t>
      </w:r>
    </w:p>
    <w:p w14:paraId="3B86FEA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python app.py</w:t>
      </w:r>
    </w:p>
    <w:p w14:paraId="44E4D53D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After successful startup, open your browser and visit:</w:t>
      </w:r>
    </w:p>
    <w:p w14:paraId="19D56D50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hyperlink r:id="rId7" w:tgtFrame="_new" w:history="1">
        <w:r w:rsidRPr="00C62C66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http://127.0.0.1:5000</w:t>
        </w:r>
      </w:hyperlink>
    </w:p>
    <w:p w14:paraId="2BCF5BF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4D0824FD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lastRenderedPageBreak/>
        <w:t>🐳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Docker Deployment</w:t>
      </w:r>
    </w:p>
    <w:p w14:paraId="4C7FED54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Docker provides a platform-independent and consistent deployment environment.</w:t>
      </w:r>
    </w:p>
    <w:p w14:paraId="62C08D2D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1️</w:t>
      </w:r>
      <w:r w:rsidRPr="00C62C66">
        <w:rPr>
          <w:rFonts w:ascii="Segoe UI Symbol" w:hAnsi="Segoe UI Symbol" w:cs="Segoe UI Symbol"/>
          <w:sz w:val="28"/>
          <w:szCs w:val="28"/>
          <w:lang w:val="en-IN"/>
        </w:rPr>
        <w:t>⃣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Build Docker Image</w:t>
      </w:r>
    </w:p>
    <w:p w14:paraId="0FF4D32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docker build -t pomegranate-</w:t>
      </w:r>
      <w:proofErr w:type="gramStart"/>
      <w:r w:rsidRPr="00C62C66">
        <w:rPr>
          <w:rFonts w:ascii="Times New Roman" w:hAnsi="Times New Roman" w:cs="Times New Roman"/>
          <w:sz w:val="28"/>
          <w:szCs w:val="28"/>
          <w:lang w:val="en-IN"/>
        </w:rPr>
        <w:t>guard .</w:t>
      </w:r>
      <w:proofErr w:type="gramEnd"/>
    </w:p>
    <w:p w14:paraId="3E54ACB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2️</w:t>
      </w:r>
      <w:r w:rsidRPr="00C62C66">
        <w:rPr>
          <w:rFonts w:ascii="Segoe UI Symbol" w:hAnsi="Segoe UI Symbol" w:cs="Segoe UI Symbol"/>
          <w:sz w:val="28"/>
          <w:szCs w:val="28"/>
          <w:lang w:val="en-IN"/>
        </w:rPr>
        <w:t>⃣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Run Docker Container</w:t>
      </w:r>
    </w:p>
    <w:p w14:paraId="5173FCB8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docker run -p 5000:5000 pomegranate-guard</w:t>
      </w:r>
    </w:p>
    <w:p w14:paraId="69B2F6C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Access the application at:</w:t>
      </w:r>
    </w:p>
    <w:p w14:paraId="11B3467B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hyperlink r:id="rId8" w:tgtFrame="_new" w:history="1">
        <w:r w:rsidRPr="00C62C66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http://localhost:5000</w:t>
        </w:r>
      </w:hyperlink>
    </w:p>
    <w:p w14:paraId="25A3AA0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12BDF9F4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🧪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Testing the Application</w:t>
      </w:r>
    </w:p>
    <w:p w14:paraId="1D2AB65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Functional Unit Testing</w:t>
      </w:r>
    </w:p>
    <w:p w14:paraId="0AA22A5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cd app</w:t>
      </w:r>
    </w:p>
    <w:p w14:paraId="0A3FBD7A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tests/</w:t>
      </w:r>
    </w:p>
    <w:p w14:paraId="4A54B1AF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UI Automation Testing</w:t>
      </w:r>
    </w:p>
    <w:p w14:paraId="2E31618A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Selenium and a compatible WebDriver must be installed before running UI tests.</w:t>
      </w:r>
    </w:p>
    <w:p w14:paraId="3777B23E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 "Testing Automation/test_PomegranateGuard.py"</w:t>
      </w:r>
    </w:p>
    <w:p w14:paraId="05FDB677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714DA0B6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🛠️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Troubleshooting</w:t>
      </w:r>
    </w:p>
    <w:p w14:paraId="4A1B49C6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Missing Model Files</w:t>
      </w:r>
    </w:p>
    <w:p w14:paraId="13E9FAE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Ensure that Git Large File Storage (Git LFS) is installed before cloning the repository. Without Git LFS, .h5 model files may not download correctly.</w:t>
      </w:r>
    </w:p>
    <w:p w14:paraId="124A94A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Database Initialization Errors</w:t>
      </w:r>
    </w:p>
    <w:p w14:paraId="5235C1BA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If database-related errors occur:</w:t>
      </w:r>
    </w:p>
    <w:p w14:paraId="7355EE75" w14:textId="77777777" w:rsidR="00C62C66" w:rsidRPr="00C62C66" w:rsidRDefault="00C62C66" w:rsidP="00C62C6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 xml:space="preserve">Delete the existing database file: </w:t>
      </w:r>
    </w:p>
    <w:p w14:paraId="42AA024E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app/instance/</w:t>
      </w: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site.db</w:t>
      </w:r>
      <w:proofErr w:type="spellEnd"/>
    </w:p>
    <w:p w14:paraId="0F27314C" w14:textId="77777777" w:rsidR="00C62C66" w:rsidRPr="00C62C66" w:rsidRDefault="00C62C66" w:rsidP="00C62C6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Restart the application. </w:t>
      </w:r>
    </w:p>
    <w:p w14:paraId="6D9AE49B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The database schema will be recreated automatically.</w:t>
      </w:r>
    </w:p>
    <w:p w14:paraId="6A4110C2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Port Already in Use</w:t>
      </w:r>
    </w:p>
    <w:p w14:paraId="5D2CC575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If port 5000 is occupied, change the application port inside:</w:t>
      </w:r>
    </w:p>
    <w:p w14:paraId="199FF153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app/app.py</w:t>
      </w:r>
    </w:p>
    <w:p w14:paraId="27F9AC22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304D69E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62C66">
        <w:rPr>
          <w:rFonts w:ascii="Times New Roman" w:hAnsi="Times New Roman" w:cs="Times New Roman"/>
          <w:sz w:val="28"/>
          <w:szCs w:val="28"/>
          <w:lang w:val="en-IN"/>
        </w:rPr>
        <w:t>app.run</w:t>
      </w:r>
      <w:proofErr w:type="spellEnd"/>
      <w:r w:rsidRPr="00C62C66">
        <w:rPr>
          <w:rFonts w:ascii="Times New Roman" w:hAnsi="Times New Roman" w:cs="Times New Roman"/>
          <w:sz w:val="28"/>
          <w:szCs w:val="28"/>
          <w:lang w:val="en-IN"/>
        </w:rPr>
        <w:t>(port=5001)</w:t>
      </w:r>
    </w:p>
    <w:p w14:paraId="24E546D9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0ADBAA95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📖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Additional Notes</w:t>
      </w:r>
    </w:p>
    <w:p w14:paraId="282BCF00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• Use virtual environments to avoid dependency conflicts.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• Docker deployment is recommended for production environments.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• Ensure all required model files are properly downloaded before startup.</w:t>
      </w:r>
    </w:p>
    <w:p w14:paraId="33B107AC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MS Mincho" w:eastAsia="MS Mincho" w:hAnsi="MS Mincho" w:cs="MS Mincho" w:hint="eastAsia"/>
          <w:sz w:val="28"/>
          <w:szCs w:val="28"/>
          <w:lang w:val="en-IN"/>
        </w:rPr>
        <w:t>━━━━━━━━━━━━━━━━━━━━━━━━━━━━━━━━━━</w:t>
      </w:r>
    </w:p>
    <w:p w14:paraId="29800EB4" w14:textId="77777777" w:rsidR="00C62C66" w:rsidRPr="00C62C66" w:rsidRDefault="00C62C66" w:rsidP="00C62C6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62C66">
        <w:rPr>
          <w:rFonts w:ascii="Segoe UI Emoji" w:hAnsi="Segoe UI Emoji" w:cs="Segoe UI Emoji"/>
          <w:sz w:val="32"/>
          <w:szCs w:val="32"/>
          <w:lang w:val="en-IN"/>
        </w:rPr>
        <w:t>✅</w:t>
      </w:r>
      <w:r w:rsidRPr="00C62C66">
        <w:rPr>
          <w:rFonts w:ascii="Times New Roman" w:hAnsi="Times New Roman" w:cs="Times New Roman"/>
          <w:sz w:val="32"/>
          <w:szCs w:val="32"/>
          <w:lang w:val="en-IN"/>
        </w:rPr>
        <w:t xml:space="preserve"> Project Information</w:t>
      </w:r>
    </w:p>
    <w:p w14:paraId="30C0D23A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C62C66">
        <w:rPr>
          <w:rFonts w:ascii="Times New Roman" w:hAnsi="Times New Roman" w:cs="Times New Roman"/>
          <w:sz w:val="28"/>
          <w:szCs w:val="28"/>
          <w:lang w:val="en-IN"/>
        </w:rPr>
        <w:t>Project Name: PomegranateGuard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Project Type: Major Project Submission</w:t>
      </w:r>
      <w:r w:rsidRPr="00C62C66">
        <w:rPr>
          <w:rFonts w:ascii="Times New Roman" w:hAnsi="Times New Roman" w:cs="Times New Roman"/>
          <w:sz w:val="28"/>
          <w:szCs w:val="28"/>
          <w:lang w:val="en-IN"/>
        </w:rPr>
        <w:br/>
        <w:t>Technology Stack: Python, Flask, Machine Learning, Docker</w:t>
      </w:r>
    </w:p>
    <w:p w14:paraId="686A5FE2" w14:textId="77777777" w:rsidR="00C62C66" w:rsidRPr="00C62C66" w:rsidRDefault="00C62C66" w:rsidP="00C62C66">
      <w:pPr>
        <w:rPr>
          <w:rFonts w:ascii="Times New Roman" w:hAnsi="Times New Roman" w:cs="Times New Roman"/>
          <w:sz w:val="28"/>
          <w:szCs w:val="28"/>
        </w:rPr>
      </w:pPr>
    </w:p>
    <w:sectPr w:rsidR="00C62C66" w:rsidRPr="00C62C66" w:rsidSect="00C62C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D0BF2"/>
    <w:multiLevelType w:val="multilevel"/>
    <w:tmpl w:val="C7E8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F4029"/>
    <w:multiLevelType w:val="multilevel"/>
    <w:tmpl w:val="2FC4C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A6372"/>
    <w:multiLevelType w:val="multilevel"/>
    <w:tmpl w:val="947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14B5C"/>
    <w:multiLevelType w:val="multilevel"/>
    <w:tmpl w:val="B39E27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D5F46"/>
    <w:multiLevelType w:val="multilevel"/>
    <w:tmpl w:val="ADA2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15844">
    <w:abstractNumId w:val="8"/>
  </w:num>
  <w:num w:numId="2" w16cid:durableId="1151212496">
    <w:abstractNumId w:val="6"/>
  </w:num>
  <w:num w:numId="3" w16cid:durableId="1141458306">
    <w:abstractNumId w:val="5"/>
  </w:num>
  <w:num w:numId="4" w16cid:durableId="1621691030">
    <w:abstractNumId w:val="4"/>
  </w:num>
  <w:num w:numId="5" w16cid:durableId="1461876188">
    <w:abstractNumId w:val="7"/>
  </w:num>
  <w:num w:numId="6" w16cid:durableId="1225986600">
    <w:abstractNumId w:val="3"/>
  </w:num>
  <w:num w:numId="7" w16cid:durableId="2056075510">
    <w:abstractNumId w:val="2"/>
  </w:num>
  <w:num w:numId="8" w16cid:durableId="1143544141">
    <w:abstractNumId w:val="1"/>
  </w:num>
  <w:num w:numId="9" w16cid:durableId="2142569637">
    <w:abstractNumId w:val="0"/>
  </w:num>
  <w:num w:numId="10" w16cid:durableId="1212502960">
    <w:abstractNumId w:val="13"/>
  </w:num>
  <w:num w:numId="11" w16cid:durableId="1522625767">
    <w:abstractNumId w:val="12"/>
  </w:num>
  <w:num w:numId="12" w16cid:durableId="1102381637">
    <w:abstractNumId w:val="11"/>
  </w:num>
  <w:num w:numId="13" w16cid:durableId="1037697841">
    <w:abstractNumId w:val="9"/>
  </w:num>
  <w:num w:numId="14" w16cid:durableId="1746564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2C66"/>
    <w:rsid w:val="00C86117"/>
    <w:rsid w:val="00CB0664"/>
    <w:rsid w:val="00D75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2D8BE"/>
  <w14:defaultImageDpi w14:val="300"/>
  <w15:docId w15:val="{20265376-C5AE-4133-9482-044ED7B0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2C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tyles" Target="styles.xml"/><Relationship Id="rId7" Type="http://schemas.openxmlformats.org/officeDocument/2006/relationships/hyperlink" Target="http://127.0.0.1:5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osquries/PomegranateGuard_1B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LAKSHYA PAREEK</cp:lastModifiedBy>
  <cp:revision>2</cp:revision>
  <dcterms:created xsi:type="dcterms:W3CDTF">2013-12-23T23:15:00Z</dcterms:created>
  <dcterms:modified xsi:type="dcterms:W3CDTF">2026-05-24T15:13:00Z</dcterms:modified>
  <cp:category/>
</cp:coreProperties>
</file>